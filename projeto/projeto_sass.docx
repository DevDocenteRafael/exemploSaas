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Sass - Aula Completa</w:t>
      </w:r>
    </w:p>
    <w:p>
      <w:pPr>
        <w:pStyle w:val="Heading1"/>
      </w:pPr>
      <w:r>
        <w:t>Explicação</w:t>
      </w:r>
    </w:p>
    <w:p>
      <w:r>
        <w:t>Este documento apresenta um exemplo completo de uso do Sass (SCSS), incluindo HTML, CSS e comandos de terminal.</w:t>
      </w:r>
    </w:p>
    <w:p>
      <w:pPr>
        <w:pStyle w:val="Heading1"/>
      </w:pPr>
      <w:r>
        <w:t>HTML (index.html)</w:t>
      </w:r>
    </w:p>
    <w:p>
      <w:r>
        <w:t>&lt;!DOCTYPE html&gt;</w:t>
        <w:br/>
        <w:t>&lt;html lang="pt-br"&gt;</w:t>
        <w:br/>
        <w:t>&lt;head&gt;</w:t>
        <w:br/>
        <w:t>&lt;meta charset="UTF-8"&gt;</w:t>
        <w:br/>
        <w:t>&lt;title&gt;Projeto Sass&lt;/title&gt;</w:t>
        <w:br/>
        <w:t>&lt;link rel="stylesheet" href="style.css"&gt;</w:t>
        <w:br/>
        <w:t>&lt;/head&gt;</w:t>
        <w:br/>
        <w:t>&lt;body&gt;</w:t>
        <w:br/>
        <w:t>&lt;h1&gt;Exemplo com Variáveis Sass&lt;/h1&gt;</w:t>
        <w:br/>
        <w:t>&lt;p&gt;Agora temos cores e tamanhos reutilizáveis&lt;/p&gt;</w:t>
        <w:br/>
        <w:t>&lt;button&gt;Clique aqui&lt;/button&gt;</w:t>
        <w:br/>
        <w:t>&lt;/body&gt;</w:t>
        <w:br/>
        <w:t>&lt;/html&gt;</w:t>
      </w:r>
    </w:p>
    <w:p>
      <w:pPr>
        <w:pStyle w:val="Heading1"/>
      </w:pPr>
      <w:r>
        <w:t>SASS (style.scss)</w:t>
      </w:r>
    </w:p>
    <w:p>
      <w:r>
        <w:t>$cor-fundo: #3498db;</w:t>
        <w:br/>
        <w:t>$cor-texto: #ffffff;</w:t>
        <w:br/>
        <w:t>$cor-botao: #2ecc71;</w:t>
        <w:br/>
        <w:t>$tamanho-fonte: 18px;</w:t>
        <w:br/>
        <w:br/>
        <w:t>body {</w:t>
        <w:br/>
        <w:t xml:space="preserve">  background: $cor-fundo;</w:t>
        <w:br/>
        <w:t xml:space="preserve">  font-family: Arial;</w:t>
        <w:br/>
        <w:t xml:space="preserve">  text-align: center;</w:t>
        <w:br/>
        <w:t xml:space="preserve">  padding: 50px;</w:t>
        <w:br/>
        <w:t xml:space="preserve">  font-size: $tamanho-fonte;</w:t>
        <w:br/>
        <w:t>}</w:t>
        <w:br/>
        <w:br/>
        <w:t>h1 {</w:t>
        <w:br/>
        <w:t xml:space="preserve">  color: $cor-texto;</w:t>
        <w:br/>
        <w:t xml:space="preserve">  font-size: 32px;</w:t>
        <w:br/>
        <w:t>}</w:t>
        <w:br/>
        <w:br/>
        <w:t>p {</w:t>
        <w:br/>
        <w:t xml:space="preserve">  color: $cor-texto;</w:t>
        <w:br/>
        <w:t>}</w:t>
        <w:br/>
        <w:br/>
        <w:t>button {</w:t>
        <w:br/>
        <w:t xml:space="preserve">  background: $cor-botao;</w:t>
        <w:br/>
        <w:t xml:space="preserve">  color: $cor-texto;</w:t>
        <w:br/>
        <w:t xml:space="preserve">  padding: 10px 20px;</w:t>
        <w:br/>
        <w:t xml:space="preserve">  border: none;</w:t>
        <w:br/>
        <w:t xml:space="preserve">  cursor: pointer;</w:t>
        <w:br/>
        <w:t xml:space="preserve">  font-size: 16px;</w:t>
        <w:br/>
        <w:t>}</w:t>
      </w:r>
    </w:p>
    <w:p>
      <w:pPr>
        <w:pStyle w:val="Heading1"/>
      </w:pPr>
      <w:r>
        <w:t>Comando no Terminal</w:t>
      </w:r>
    </w:p>
    <w:p>
      <w:r>
        <w:t>sass --watch style.scss:style.css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